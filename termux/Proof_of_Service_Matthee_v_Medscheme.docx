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IN THE LABOUR COURT OF SOUTH AFRICA, CAPE TOWN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CASE NO: _________________</w:t>
      </w:r>
    </w:p>
    <w:p/>
    <w:p>
      <w:r>
        <w:rPr>
          <w:rFonts w:ascii="Times New Roman" w:hAnsi="Times New Roman"/>
          <w:b w:val="0"/>
          <w:sz w:val="24"/>
        </w:rPr>
        <w:t>In the matter between:</w:t>
      </w:r>
    </w:p>
    <w:p/>
    <w:p>
      <w:r>
        <w:rPr>
          <w:rFonts w:ascii="Times New Roman" w:hAnsi="Times New Roman"/>
          <w:b/>
          <w:sz w:val="24"/>
        </w:rPr>
        <w:t>WILBUR WILLIAM MATTHEE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Applicant</w:t>
      </w:r>
    </w:p>
    <w:p/>
    <w:p>
      <w:r>
        <w:rPr>
          <w:rFonts w:ascii="Times New Roman" w:hAnsi="Times New Roman"/>
          <w:b w:val="0"/>
          <w:sz w:val="24"/>
        </w:rPr>
        <w:t>and</w:t>
      </w:r>
    </w:p>
    <w:p/>
    <w:p>
      <w:r>
        <w:rPr>
          <w:rFonts w:ascii="Times New Roman" w:hAnsi="Times New Roman"/>
          <w:b/>
          <w:sz w:val="24"/>
        </w:rPr>
        <w:t>MEDSCHEME HOLDINGS (PTY) LTD</w:t>
      </w:r>
    </w:p>
    <w:p>
      <w:r>
        <w:rPr>
          <w:rFonts w:ascii="Times New Roman" w:hAnsi="Times New Roman"/>
          <w:b w:val="0"/>
          <w:sz w:val="22"/>
        </w:rPr>
        <w:t>(Registration Number: 1983/003221/07)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Respondent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PROOF OF SERVICE</w:t>
      </w:r>
    </w:p>
    <w:p/>
    <w:p>
      <w:r>
        <w:rPr>
          <w:rFonts w:ascii="Times New Roman" w:hAnsi="Times New Roman"/>
          <w:b/>
          <w:sz w:val="24"/>
        </w:rPr>
        <w:t>CERTIFICATE OF SERVICE</w:t>
      </w:r>
    </w:p>
    <w:p/>
    <w:p>
      <w:r>
        <w:rPr>
          <w:rFonts w:ascii="Times New Roman" w:hAnsi="Times New Roman"/>
          <w:b w:val="0"/>
          <w:sz w:val="24"/>
        </w:rPr>
        <w:t>I, the undersigned,</w:t>
      </w:r>
    </w:p>
    <w:p/>
    <w:p>
      <w:r>
        <w:rPr>
          <w:rFonts w:ascii="Times New Roman" w:hAnsi="Times New Roman"/>
          <w:b w:val="0"/>
          <w:sz w:val="24"/>
        </w:rPr>
        <w:t>Name: _________________________________________________</w:t>
      </w:r>
    </w:p>
    <w:p>
      <w:r>
        <w:rPr>
          <w:rFonts w:ascii="Times New Roman" w:hAnsi="Times New Roman"/>
          <w:b w:val="0"/>
          <w:sz w:val="20"/>
        </w:rPr>
        <w:t>(Print Full Names)</w:t>
      </w:r>
    </w:p>
    <w:p/>
    <w:p>
      <w:r>
        <w:rPr>
          <w:rFonts w:ascii="Times New Roman" w:hAnsi="Times New Roman"/>
          <w:b w:val="0"/>
          <w:sz w:val="24"/>
        </w:rPr>
        <w:t>Identity Number: ______________________________________</w:t>
      </w:r>
    </w:p>
    <w:p/>
    <w:p>
      <w:r>
        <w:rPr>
          <w:rFonts w:ascii="Times New Roman" w:hAnsi="Times New Roman"/>
          <w:b w:val="0"/>
          <w:sz w:val="24"/>
        </w:rPr>
        <w:t>Address: ______________________________________________</w:t>
      </w:r>
    </w:p>
    <w:p>
      <w:r>
        <w:rPr>
          <w:rFonts w:ascii="Times New Roman" w:hAnsi="Times New Roman"/>
          <w:b w:val="0"/>
          <w:sz w:val="24"/>
        </w:rPr>
        <w:t>______________________________________________________</w:t>
      </w:r>
    </w:p>
    <w:p/>
    <w:p>
      <w:r>
        <w:rPr>
          <w:rFonts w:ascii="Times New Roman" w:hAnsi="Times New Roman"/>
          <w:b w:val="0"/>
          <w:sz w:val="24"/>
        </w:rPr>
        <w:t>Telephone: ____________________________________________</w:t>
      </w:r>
    </w:p>
    <w:p/>
    <w:p>
      <w:r>
        <w:rPr>
          <w:rFonts w:ascii="Times New Roman" w:hAnsi="Times New Roman"/>
          <w:b w:val="0"/>
          <w:sz w:val="24"/>
        </w:rPr>
        <w:t>do hereby certify that I have this day served the undermentioned document(s) upon the person(s) mentioned hereunder:</w:t>
      </w:r>
    </w:p>
    <w:p/>
    <w:p>
      <w:r>
        <w:rPr>
          <w:rFonts w:ascii="Times New Roman" w:hAnsi="Times New Roman"/>
          <w:b/>
          <w:sz w:val="24"/>
        </w:rPr>
        <w:t>DOCUMENT(S) SERVED:</w:t>
      </w:r>
    </w:p>
    <w:p/>
    <w:p>
      <w:r>
        <w:rPr>
          <w:rFonts w:ascii="Times New Roman" w:hAnsi="Times New Roman"/>
          <w:b w:val="0"/>
          <w:sz w:val="24"/>
        </w:rPr>
        <w:t>[ ] Notice of Motion (Application for Payment of Unlawful Deduction - BCEA Section 77A)</w:t>
      </w:r>
    </w:p>
    <w:p>
      <w:r>
        <w:rPr>
          <w:rFonts w:ascii="Times New Roman" w:hAnsi="Times New Roman"/>
          <w:b w:val="0"/>
          <w:sz w:val="24"/>
        </w:rPr>
        <w:t>[ ] Supporting Affidavit of Wilbur William Matthee</w:t>
      </w:r>
    </w:p>
    <w:p>
      <w:r>
        <w:rPr>
          <w:rFonts w:ascii="Times New Roman" w:hAnsi="Times New Roman"/>
          <w:b w:val="0"/>
          <w:sz w:val="24"/>
        </w:rPr>
        <w:t>[ ] Annexure A (July 2025 Payslip)</w:t>
      </w:r>
    </w:p>
    <w:p/>
    <w:p>
      <w:r>
        <w:rPr>
          <w:rFonts w:ascii="Times New Roman" w:hAnsi="Times New Roman"/>
          <w:b/>
          <w:sz w:val="24"/>
        </w:rPr>
        <w:t>PERSON(S) SERVED:</w:t>
      </w:r>
    </w:p>
    <w:p/>
    <w:p>
      <w:r>
        <w:rPr>
          <w:rFonts w:ascii="Times New Roman" w:hAnsi="Times New Roman"/>
          <w:b w:val="0"/>
          <w:sz w:val="24"/>
        </w:rPr>
        <w:t>Name of Person Served: _________________________________________________</w:t>
      </w:r>
    </w:p>
    <w:p>
      <w:r>
        <w:rPr>
          <w:rFonts w:ascii="Times New Roman" w:hAnsi="Times New Roman"/>
          <w:b w:val="0"/>
          <w:sz w:val="20"/>
        </w:rPr>
        <w:t>(Print Full Names)</w:t>
      </w:r>
    </w:p>
    <w:p/>
    <w:p>
      <w:r>
        <w:rPr>
          <w:rFonts w:ascii="Times New Roman" w:hAnsi="Times New Roman"/>
          <w:b w:val="0"/>
          <w:sz w:val="24"/>
        </w:rPr>
        <w:t>Capacity: ______________________________________________________________</w:t>
      </w:r>
    </w:p>
    <w:p>
      <w:r>
        <w:rPr>
          <w:rFonts w:ascii="Times New Roman" w:hAnsi="Times New Roman"/>
          <w:b w:val="0"/>
          <w:sz w:val="20"/>
        </w:rPr>
        <w:t>(e.g., Legal Representative, HR Manager, Receptionist, Security Officer)</w:t>
      </w:r>
    </w:p>
    <w:p/>
    <w:p>
      <w:r>
        <w:rPr>
          <w:rFonts w:ascii="Times New Roman" w:hAnsi="Times New Roman"/>
          <w:b/>
          <w:sz w:val="24"/>
        </w:rPr>
        <w:t>DETAILS OF SERVICE:</w:t>
      </w:r>
    </w:p>
    <w:p/>
    <w:p>
      <w:r>
        <w:rPr>
          <w:rFonts w:ascii="Times New Roman" w:hAnsi="Times New Roman"/>
          <w:b w:val="0"/>
          <w:sz w:val="24"/>
        </w:rPr>
        <w:t>Date of Service: _________________ Day of _________________ 2026</w:t>
      </w:r>
    </w:p>
    <w:p/>
    <w:p>
      <w:r>
        <w:rPr>
          <w:rFonts w:ascii="Times New Roman" w:hAnsi="Times New Roman"/>
          <w:b w:val="0"/>
          <w:sz w:val="24"/>
        </w:rPr>
        <w:t>Time of Service: _________________ (am/pm)</w:t>
      </w:r>
    </w:p>
    <w:p/>
    <w:p>
      <w:r>
        <w:rPr>
          <w:rFonts w:ascii="Times New Roman" w:hAnsi="Times New Roman"/>
          <w:b w:val="0"/>
          <w:sz w:val="24"/>
        </w:rPr>
        <w:t>Place of Service:</w:t>
      </w:r>
    </w:p>
    <w:p>
      <w:r>
        <w:rPr>
          <w:rFonts w:ascii="Times New Roman" w:hAnsi="Times New Roman"/>
          <w:b w:val="0"/>
          <w:sz w:val="24"/>
        </w:rPr>
        <w:t>The Boulevard Office Park</w:t>
      </w:r>
    </w:p>
    <w:p>
      <w:r>
        <w:rPr>
          <w:rFonts w:ascii="Times New Roman" w:hAnsi="Times New Roman"/>
          <w:b w:val="0"/>
          <w:sz w:val="24"/>
        </w:rPr>
        <w:t>Corner Searle and Pontac Streets</w:t>
      </w:r>
    </w:p>
    <w:p>
      <w:r>
        <w:rPr>
          <w:rFonts w:ascii="Times New Roman" w:hAnsi="Times New Roman"/>
          <w:b w:val="0"/>
          <w:sz w:val="24"/>
        </w:rPr>
        <w:t>Woodstock, Cape Town, 7925</w:t>
      </w:r>
    </w:p>
    <w:p/>
    <w:p>
      <w:r>
        <w:rPr>
          <w:rFonts w:ascii="Times New Roman" w:hAnsi="Times New Roman"/>
          <w:b w:val="0"/>
          <w:sz w:val="24"/>
        </w:rPr>
        <w:t>Method of Service:</w:t>
      </w:r>
    </w:p>
    <w:p>
      <w:r>
        <w:rPr>
          <w:rFonts w:ascii="Times New Roman" w:hAnsi="Times New Roman"/>
          <w:b w:val="0"/>
          <w:sz w:val="24"/>
        </w:rPr>
        <w:t>[ ] Hand delivery to the Respondent's place of business</w:t>
      </w:r>
    </w:p>
    <w:p>
      <w:r>
        <w:rPr>
          <w:rFonts w:ascii="Times New Roman" w:hAnsi="Times New Roman"/>
          <w:b w:val="0"/>
          <w:sz w:val="24"/>
        </w:rPr>
        <w:t>[ ] Hand delivery to the Respondent's legal representative</w:t>
      </w:r>
    </w:p>
    <w:p>
      <w:r>
        <w:rPr>
          <w:rFonts w:ascii="Times New Roman" w:hAnsi="Times New Roman"/>
          <w:b w:val="0"/>
          <w:sz w:val="24"/>
        </w:rPr>
        <w:t>[ ] Email transmission (copy to follow)</w:t>
      </w:r>
    </w:p>
    <w:p/>
    <w:p>
      <w:r>
        <w:rPr>
          <w:rFonts w:ascii="Times New Roman" w:hAnsi="Times New Roman"/>
          <w:b/>
          <w:sz w:val="24"/>
        </w:rPr>
        <w:t>ACKNOWLEDGMENT OF RECEIPT:</w:t>
      </w:r>
    </w:p>
    <w:p/>
    <w:p>
      <w:r>
        <w:rPr>
          <w:rFonts w:ascii="Times New Roman" w:hAnsi="Times New Roman"/>
          <w:b w:val="0"/>
          <w:sz w:val="24"/>
        </w:rPr>
        <w:t>I, the undersigned, hereby acknowledge receipt of the above-mentioned document(s) on the date and at the time stated above.</w:t>
      </w:r>
    </w:p>
    <w:p/>
    <w:p/>
    <w:p>
      <w:r>
        <w:rPr>
          <w:rFonts w:ascii="Times New Roman" w:hAnsi="Times New Roman"/>
          <w:b w:val="0"/>
          <w:sz w:val="24"/>
        </w:rPr>
        <w:t>Signature of Recipient: _________________________________</w:t>
      </w:r>
    </w:p>
    <w:p/>
    <w:p>
      <w:r>
        <w:rPr>
          <w:rFonts w:ascii="Times New Roman" w:hAnsi="Times New Roman"/>
          <w:b w:val="0"/>
          <w:sz w:val="24"/>
        </w:rPr>
        <w:t>Date: _________________</w:t>
      </w:r>
    </w:p>
    <w:p/>
    <w:p/>
    <w:p>
      <w:r>
        <w:rPr>
          <w:rFonts w:ascii="Times New Roman" w:hAnsi="Times New Roman"/>
          <w:b w:val="0"/>
          <w:sz w:val="24"/>
        </w:rPr>
        <w:t>------------------------------------------------------------------------</w:t>
      </w:r>
    </w:p>
    <w:p/>
    <w:p>
      <w:r>
        <w:rPr>
          <w:rFonts w:ascii="Times New Roman" w:hAnsi="Times New Roman"/>
          <w:b/>
          <w:sz w:val="24"/>
        </w:rPr>
        <w:t>ALTERNATIVE CERTIFICATION (If Recipient Refuses to Sign):</w:t>
      </w:r>
    </w:p>
    <w:p/>
    <w:p>
      <w:r>
        <w:rPr>
          <w:rFonts w:ascii="Times New Roman" w:hAnsi="Times New Roman"/>
          <w:b w:val="0"/>
          <w:sz w:val="24"/>
        </w:rPr>
        <w:t>I certify that I attempted to serve the above-mentioned document(s) upon the Respondent at the place and time stated above, but the Respondent [ ] refused to accept service / [ ] was not available and service was effected by:</w:t>
      </w:r>
    </w:p>
    <w:p/>
    <w:p>
      <w:r>
        <w:rPr>
          <w:rFonts w:ascii="Times New Roman" w:hAnsi="Times New Roman"/>
          <w:b w:val="0"/>
          <w:sz w:val="24"/>
        </w:rPr>
        <w:t>[ ] Leaving the documents with a person apparently in charge at the Respondent's place of business</w:t>
      </w:r>
    </w:p>
    <w:p>
      <w:r>
        <w:rPr>
          <w:rFonts w:ascii="Times New Roman" w:hAnsi="Times New Roman"/>
          <w:b w:val="0"/>
          <w:sz w:val="24"/>
        </w:rPr>
        <w:t>[ ] Affixing the documents to the door of the Respondent's place of business</w:t>
      </w:r>
    </w:p>
    <w:p>
      <w:r>
        <w:rPr>
          <w:rFonts w:ascii="Times New Roman" w:hAnsi="Times New Roman"/>
          <w:b w:val="0"/>
          <w:sz w:val="24"/>
        </w:rPr>
        <w:t>[ ] Email transmission to the Respondent's registered email address</w:t>
      </w:r>
    </w:p>
    <w:p/>
    <w:p>
      <w:r>
        <w:rPr>
          <w:rFonts w:ascii="Times New Roman" w:hAnsi="Times New Roman"/>
          <w:b w:val="0"/>
          <w:sz w:val="24"/>
        </w:rPr>
        <w:t>Details of refusal/unavailability: ________________________________________</w:t>
      </w:r>
    </w:p>
    <w:p>
      <w:r>
        <w:rPr>
          <w:rFonts w:ascii="Times New Roman" w:hAnsi="Times New Roman"/>
          <w:b w:val="0"/>
          <w:sz w:val="24"/>
        </w:rPr>
        <w:t>______________________________________________________________________</w:t>
      </w:r>
    </w:p>
    <w:p>
      <w:r>
        <w:rPr>
          <w:rFonts w:ascii="Times New Roman" w:hAnsi="Times New Roman"/>
          <w:b w:val="0"/>
          <w:sz w:val="24"/>
        </w:rPr>
        <w:t>______________________________________________________________________</w:t>
      </w:r>
    </w:p>
    <w:p/>
    <w:p/>
    <w:p>
      <w:r>
        <w:rPr>
          <w:rFonts w:ascii="Times New Roman" w:hAnsi="Times New Roman"/>
          <w:b w:val="0"/>
          <w:sz w:val="24"/>
        </w:rPr>
        <w:t>Signature of Server: ____________________________________</w:t>
      </w:r>
    </w:p>
    <w:p/>
    <w:p>
      <w:r>
        <w:rPr>
          <w:rFonts w:ascii="Times New Roman" w:hAnsi="Times New Roman"/>
          <w:b w:val="0"/>
          <w:sz w:val="24"/>
        </w:rPr>
        <w:t>Date: _________________</w:t>
      </w:r>
    </w:p>
    <w:p/>
    <w:p/>
    <w:p>
      <w:r>
        <w:rPr>
          <w:rFonts w:ascii="Times New Roman" w:hAnsi="Times New Roman"/>
          <w:b/>
          <w:sz w:val="24"/>
        </w:rPr>
        <w:t>WITNESSED BY (if applicable):</w:t>
      </w:r>
    </w:p>
    <w:p/>
    <w:p>
      <w:r>
        <w:rPr>
          <w:rFonts w:ascii="Times New Roman" w:hAnsi="Times New Roman"/>
          <w:b w:val="0"/>
          <w:sz w:val="24"/>
        </w:rPr>
        <w:t>Name of Witness: ______________________________________________________</w:t>
      </w:r>
    </w:p>
    <w:p/>
    <w:p>
      <w:r>
        <w:rPr>
          <w:rFonts w:ascii="Times New Roman" w:hAnsi="Times New Roman"/>
          <w:b w:val="0"/>
          <w:sz w:val="24"/>
        </w:rPr>
        <w:t>Address: ______________________________________________________________</w:t>
      </w:r>
    </w:p>
    <w:p>
      <w:r>
        <w:rPr>
          <w:rFonts w:ascii="Times New Roman" w:hAnsi="Times New Roman"/>
          <w:b w:val="0"/>
          <w:sz w:val="24"/>
        </w:rPr>
        <w:t>______________________________________________________________________</w:t>
      </w:r>
    </w:p>
    <w:p/>
    <w:p>
      <w:r>
        <w:rPr>
          <w:rFonts w:ascii="Times New Roman" w:hAnsi="Times New Roman"/>
          <w:b w:val="0"/>
          <w:sz w:val="24"/>
        </w:rPr>
        <w:t>Signature of Witness: ___________________________________</w:t>
      </w:r>
    </w:p>
    <w:p/>
    <w:p>
      <w:r>
        <w:rPr>
          <w:rFonts w:ascii="Times New Roman" w:hAnsi="Times New Roman"/>
          <w:b w:val="0"/>
          <w:sz w:val="24"/>
        </w:rPr>
        <w:t>Date: _________________</w:t>
      </w:r>
    </w:p>
    <w:p/>
    <w:p>
      <w:r>
        <w:rPr>
          <w:rFonts w:ascii="Times New Roman" w:hAnsi="Times New Roman"/>
          <w:b w:val="0"/>
          <w:sz w:val="24"/>
        </w:rPr>
        <w:t>------------------------------------------------------------------------</w:t>
      </w:r>
    </w:p>
    <w:p/>
    <w:p>
      <w:r>
        <w:rPr>
          <w:rFonts w:ascii="Times New Roman" w:hAnsi="Times New Roman"/>
          <w:b/>
          <w:sz w:val="22"/>
        </w:rPr>
        <w:t>INSTRUCTIONS FOR SERVER:</w:t>
      </w:r>
    </w:p>
    <w:p/>
    <w:p>
      <w:r>
        <w:rPr>
          <w:rFonts w:ascii="Times New Roman" w:hAnsi="Times New Roman"/>
          <w:b w:val="0"/>
          <w:sz w:val="22"/>
        </w:rPr>
        <w:t>• Complete ALL details in the "CERTIFICATE OF SERVICE" section BEFORE arriving at Medscheme</w:t>
      </w:r>
    </w:p>
    <w:p>
      <w:r>
        <w:rPr>
          <w:rFonts w:ascii="Times New Roman" w:hAnsi="Times New Roman"/>
          <w:b w:val="0"/>
          <w:sz w:val="22"/>
        </w:rPr>
        <w:t>• Bring a pen and this completed form</w:t>
      </w:r>
    </w:p>
    <w:p>
      <w:r>
        <w:rPr>
          <w:rFonts w:ascii="Times New Roman" w:hAnsi="Times New Roman"/>
          <w:b w:val="0"/>
          <w:sz w:val="22"/>
        </w:rPr>
        <w:t>• Ask the receptionist to contact their legal department or HR manager</w:t>
      </w:r>
    </w:p>
    <w:p>
      <w:r>
        <w:rPr>
          <w:rFonts w:ascii="Times New Roman" w:hAnsi="Times New Roman"/>
          <w:b w:val="0"/>
          <w:sz w:val="22"/>
        </w:rPr>
        <w:t>• If they refuse to sign, note the refusal and complete the "Alternative Certification" section</w:t>
      </w:r>
    </w:p>
    <w:p>
      <w:r>
        <w:rPr>
          <w:rFonts w:ascii="Times New Roman" w:hAnsi="Times New Roman"/>
          <w:b w:val="0"/>
          <w:sz w:val="22"/>
        </w:rPr>
        <w:t>• If no one is available to receive service, note this and complete the alternative section</w:t>
      </w:r>
    </w:p>
    <w:p>
      <w:r>
        <w:rPr>
          <w:rFonts w:ascii="Times New Roman" w:hAnsi="Times New Roman"/>
          <w:b w:val="0"/>
          <w:sz w:val="22"/>
        </w:rPr>
        <w:t>• Take a photo of the completed form after service</w:t>
      </w:r>
    </w:p>
    <w:p>
      <w:r>
        <w:rPr>
          <w:rFonts w:ascii="Times New Roman" w:hAnsi="Times New Roman"/>
          <w:b w:val="0"/>
          <w:sz w:val="22"/>
        </w:rPr>
        <w:t>• Keep the original safe - submit a copy to the Labour Court with your filing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