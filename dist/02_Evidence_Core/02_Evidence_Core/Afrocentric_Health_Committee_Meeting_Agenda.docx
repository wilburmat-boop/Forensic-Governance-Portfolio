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Afrocentric Health Group</w:t>
      </w:r>
    </w:p>
    <w:p>
      <w:pPr>
        <w:pStyle w:val="Heading1"/>
      </w:pPr>
      <w:r>
        <w:t>Employee Health and Safety Committee Meeting Agenda</w:t>
      </w:r>
    </w:p>
    <w:p>
      <w:r>
        <w:t>Date: [Insert Date]</w:t>
      </w:r>
    </w:p>
    <w:p>
      <w:r>
        <w:t>Time: [Insert Time]</w:t>
      </w:r>
    </w:p>
    <w:p>
      <w:r>
        <w:t>Location: [Insert Location]</w:t>
      </w:r>
    </w:p>
    <w:p>
      <w:r>
        <w:t>Chairperson: [Your Name]</w:t>
      </w:r>
    </w:p>
    <w:p>
      <w:r>
        <w:t>Secretary: [Insert Name]</w:t>
      </w:r>
    </w:p>
    <w:p>
      <w:pPr>
        <w:pStyle w:val="Heading2"/>
      </w:pPr>
      <w:r>
        <w:t>1. Welcome and Opening</w:t>
      </w:r>
    </w:p>
    <w:p>
      <w:pPr>
        <w:pStyle w:val="ListBullet"/>
      </w:pPr>
      <w:r>
        <w:t>- Call to order</w:t>
      </w:r>
    </w:p>
    <w:p>
      <w:pPr>
        <w:pStyle w:val="ListBullet"/>
      </w:pPr>
      <w:r>
        <w:t>- Attendance and apologies</w:t>
      </w:r>
    </w:p>
    <w:p>
      <w:pPr>
        <w:pStyle w:val="ListBullet"/>
      </w:pPr>
      <w:r>
        <w:t>- Review and approval of previous meeting minutes</w:t>
      </w:r>
    </w:p>
    <w:p>
      <w:pPr>
        <w:pStyle w:val="Heading2"/>
      </w:pPr>
      <w:r>
        <w:t>2. Outstanding Actions from Previous Meeting</w:t>
      </w:r>
    </w:p>
    <w:p>
      <w:pPr>
        <w:pStyle w:val="ListBullet"/>
      </w:pPr>
      <w:r>
        <w:t>- Review status of previous action items</w:t>
      </w:r>
    </w:p>
    <w:p>
      <w:pPr>
        <w:pStyle w:val="Heading2"/>
      </w:pPr>
      <w:r>
        <w:t>3. Incident Reports and Investigations</w:t>
      </w:r>
    </w:p>
    <w:p>
      <w:pPr>
        <w:pStyle w:val="ListBullet"/>
      </w:pPr>
      <w:r>
        <w:t>- Review any accidents, injuries, or near-misses</w:t>
      </w:r>
    </w:p>
    <w:p>
      <w:pPr>
        <w:pStyle w:val="ListBullet"/>
      </w:pPr>
      <w:r>
        <w:t>- Discuss root causes and corrective actions taken</w:t>
      </w:r>
    </w:p>
    <w:p>
      <w:pPr>
        <w:pStyle w:val="Heading2"/>
      </w:pPr>
      <w:r>
        <w:t>4. Workplace Inspections</w:t>
      </w:r>
    </w:p>
    <w:p>
      <w:pPr>
        <w:pStyle w:val="ListBullet"/>
      </w:pPr>
      <w:r>
        <w:t>- Review findings from recent safety inspections</w:t>
      </w:r>
    </w:p>
    <w:p>
      <w:pPr>
        <w:pStyle w:val="ListBullet"/>
      </w:pPr>
      <w:r>
        <w:t>- Assign action items for any hazards identified</w:t>
      </w:r>
    </w:p>
    <w:p>
      <w:pPr>
        <w:pStyle w:val="Heading2"/>
      </w:pPr>
      <w:r>
        <w:t>5. Health and Safety Training</w:t>
      </w:r>
    </w:p>
    <w:p>
      <w:pPr>
        <w:pStyle w:val="ListBullet"/>
      </w:pPr>
      <w:r>
        <w:t>- Update on completed and upcoming training sessions</w:t>
      </w:r>
    </w:p>
    <w:p>
      <w:pPr>
        <w:pStyle w:val="ListBullet"/>
      </w:pPr>
      <w:r>
        <w:t>- Identify any training gaps</w:t>
      </w:r>
    </w:p>
    <w:p>
      <w:pPr>
        <w:pStyle w:val="Heading2"/>
      </w:pPr>
      <w:r>
        <w:t>6. New Business</w:t>
      </w:r>
    </w:p>
    <w:p>
      <w:pPr>
        <w:pStyle w:val="ListBullet"/>
      </w:pPr>
      <w:r>
        <w:t>- Employee health and safety concerns</w:t>
      </w:r>
    </w:p>
    <w:p>
      <w:pPr>
        <w:pStyle w:val="ListBullet"/>
      </w:pPr>
      <w:r>
        <w:t>- Suggestions for improvement</w:t>
      </w:r>
    </w:p>
    <w:p>
      <w:pPr>
        <w:pStyle w:val="ListBullet"/>
      </w:pPr>
      <w:r>
        <w:t>- Updates on legislation or policy changes</w:t>
      </w:r>
    </w:p>
    <w:p>
      <w:pPr>
        <w:pStyle w:val="Heading2"/>
      </w:pPr>
      <w:r>
        <w:t>7. Action Plan</w:t>
      </w:r>
    </w:p>
    <w:p>
      <w:pPr>
        <w:pStyle w:val="ListBullet"/>
      </w:pPr>
      <w:r>
        <w:t>- Assign responsibilities and deadlines for new tasks</w:t>
      </w:r>
    </w:p>
    <w:p>
      <w:pPr>
        <w:pStyle w:val="Heading2"/>
      </w:pPr>
      <w:r>
        <w:t>8. Next Meeting</w:t>
      </w:r>
    </w:p>
    <w:p>
      <w:pPr>
        <w:pStyle w:val="ListBullet"/>
      </w:pPr>
      <w:r>
        <w:t>- Schedule date and time</w:t>
      </w:r>
    </w:p>
    <w:p>
      <w:pPr>
        <w:pStyle w:val="ListBullet"/>
      </w:pPr>
      <w:r>
        <w:t>- Identify focus topics (if any)</w:t>
      </w:r>
    </w:p>
    <w:p>
      <w:pPr>
        <w:pStyle w:val="Heading2"/>
      </w:pPr>
      <w:r>
        <w:t>9. Meeting Adjournment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