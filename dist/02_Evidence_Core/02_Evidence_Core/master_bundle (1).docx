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>AFFIDAVIT OF WILBUR WILLIAM MATTHEE</w:t>
      </w:r>
    </w:p>
    <w:p/>
    <w:p>
      <w:r>
        <w:t>I, Wilbur William Matthee, declare the following under oath:</w:t>
      </w:r>
    </w:p>
    <w:p/>
    <w:p>
      <w:r>
        <w:t>1. PERSONAL DETAILS</w:t>
      </w:r>
    </w:p>
    <w:p>
      <w:r>
        <w:t>I am an employee of [Company Name], residing in Cape Town, South Africa. My position is [Job Title].</w:t>
      </w:r>
    </w:p>
    <w:p/>
    <w:p>
      <w:r>
        <w:t>2. PURPOSE OF AFFIDAVIT</w:t>
      </w:r>
    </w:p>
    <w:p>
      <w:r>
        <w:t>This affidavit sets out a detailed account of discrimination, harassment, illegal deductions, retaliation, and institutional failures experienced within the company.</w:t>
      </w:r>
    </w:p>
    <w:p/>
    <w:p>
      <w:r>
        <w:t>3. KEY EVENTS</w:t>
      </w:r>
    </w:p>
    <w:p>
      <w:r>
        <w:t>3.1 I experienced a medically motivated mental health admission and provided documentation.</w:t>
      </w:r>
    </w:p>
    <w:p>
      <w:r>
        <w:t>3.2 Upon return, my salary was unlawfully reduced by more than 40%.</w:t>
      </w:r>
    </w:p>
    <w:p>
      <w:r>
        <w:t>3.3 My manager publicly referred to me as “Wilma” in a Teams group chat.</w:t>
      </w:r>
    </w:p>
    <w:p>
      <w:r>
        <w:t>3.4 After reporting the discrimination, I was retaliated against through unilateral instructions.</w:t>
      </w:r>
    </w:p>
    <w:p>
      <w:r>
        <w:t>3.5 I was called after hours with forced directives that contradicted senior leadership.</w:t>
      </w:r>
    </w:p>
    <w:p>
      <w:r>
        <w:t>3.6 My attempts to seek clarity were ignored.</w:t>
      </w:r>
    </w:p>
    <w:p>
      <w:r>
        <w:t>3.7 In a recorded meeting, my manager threatened to “make a case” against me.</w:t>
      </w:r>
    </w:p>
    <w:p>
      <w:r>
        <w:t>3.8 Formal grievances were ignored by HR.</w:t>
      </w:r>
    </w:p>
    <w:p>
      <w:r>
        <w:t>3.9 Senior managers failed to act and escalations to executive leadership were ignored.</w:t>
      </w:r>
    </w:p>
    <w:p>
      <w:r>
        <w:t>3.10 I suffered psychological harm and a hostile work environment.</w:t>
      </w:r>
    </w:p>
    <w:p/>
    <w:p>
      <w:r>
        <w:t>4. SUPPORTING EVIDENCE</w:t>
      </w:r>
    </w:p>
    <w:p>
      <w:r>
        <w:t>4.1 Screenshots of Teams message</w:t>
      </w:r>
    </w:p>
    <w:p>
      <w:r>
        <w:t>4.2 Recording of retaliatory meeting</w:t>
      </w:r>
    </w:p>
    <w:p>
      <w:r>
        <w:t>4.3 Transcript</w:t>
      </w:r>
    </w:p>
    <w:p>
      <w:r>
        <w:t>4.4 Escalation emails</w:t>
      </w:r>
    </w:p>
    <w:p>
      <w:r>
        <w:t>4.5 Payslips</w:t>
      </w:r>
    </w:p>
    <w:p>
      <w:r>
        <w:t>4.6 Medical documentation</w:t>
      </w:r>
    </w:p>
    <w:p/>
    <w:p>
      <w:r>
        <w:t>5. RELIEF SOUGHT</w:t>
      </w:r>
    </w:p>
    <w:p>
      <w:r>
        <w:t>I seek compensation, reimbursement, damages, and formal disciplinary action.</w:t>
      </w:r>
    </w:p>
    <w:p/>
    <w:p>
      <w:r>
        <w:t>I declare the above to be true.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>CCMA FORM 7.11 – REFERRAL OF DISPUTE</w:t>
      </w:r>
    </w:p>
    <w:p/>
    <w:p>
      <w:r>
        <w:t>Employee: Wilbur William Matthee</w:t>
      </w:r>
    </w:p>
    <w:p>
      <w:r>
        <w:t>Employer: [Company Name]</w:t>
      </w:r>
    </w:p>
    <w:p/>
    <w:p>
      <w:r>
        <w:t>NATURE OF DISPUTE</w:t>
      </w:r>
    </w:p>
    <w:p>
      <w:r>
        <w:t>- Unfair Labour Practice</w:t>
      </w:r>
    </w:p>
    <w:p>
      <w:r>
        <w:t>- Discrimination based on Gender Identity</w:t>
      </w:r>
    </w:p>
    <w:p>
      <w:r>
        <w:t>- Harassment</w:t>
      </w:r>
    </w:p>
    <w:p>
      <w:r>
        <w:t>- Retaliation</w:t>
      </w:r>
    </w:p>
    <w:p>
      <w:r>
        <w:t>- Illegal Salary Deduction</w:t>
      </w:r>
    </w:p>
    <w:p>
      <w:r>
        <w:t>- Failure to Act on Grievances</w:t>
      </w:r>
    </w:p>
    <w:p/>
    <w:p>
      <w:r>
        <w:t>SUMMARY</w:t>
      </w:r>
    </w:p>
    <w:p>
      <w:r>
        <w:t>Employee was publicly harassed, retaliated against, had salary unlawfully deducted, and grievances ignored at every level of the company.</w:t>
      </w:r>
    </w:p>
    <w:p/>
    <w:p>
      <w:r>
        <w:t>OUTCOME SOUGHT</w:t>
      </w:r>
    </w:p>
    <w:p>
      <w:r>
        <w:t>- Maximum compensation</w:t>
      </w:r>
    </w:p>
    <w:p>
      <w:r>
        <w:t>- Reimbursement</w:t>
      </w:r>
    </w:p>
    <w:p>
      <w:r>
        <w:t>- Damages</w:t>
      </w:r>
    </w:p>
    <w:p>
      <w:r>
        <w:t>- Safe working environment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>FORMAL LETTER OF DEMAND</w:t>
      </w:r>
    </w:p>
    <w:p/>
    <w:p>
      <w:r>
        <w:t>To: Executive Leadership</w:t>
      </w:r>
    </w:p>
    <w:p>
      <w:r>
        <w:t>From: Wilbur William Matthee</w:t>
      </w:r>
    </w:p>
    <w:p>
      <w:r>
        <w:t>Date: [Insert Date]</w:t>
      </w:r>
    </w:p>
    <w:p/>
    <w:p>
      <w:r>
        <w:t>This letter constitutes formal demand for resolution of the documented discrimination, harassment, retaliation, and unlawful salary deductions I have suffered.</w:t>
      </w:r>
    </w:p>
    <w:p/>
    <w:p>
      <w:r>
        <w:t>Despite repeated attempts, the company failed to:</w:t>
      </w:r>
    </w:p>
    <w:p>
      <w:r>
        <w:t>- Address my grievances</w:t>
      </w:r>
    </w:p>
    <w:p>
      <w:r>
        <w:t>- Stop ongoing retaliation</w:t>
      </w:r>
    </w:p>
    <w:p>
      <w:r>
        <w:t>- Reverse unlawful deductions</w:t>
      </w:r>
    </w:p>
    <w:p>
      <w:r>
        <w:t>- Provide a safe workplace</w:t>
      </w:r>
    </w:p>
    <w:p/>
    <w:p>
      <w:r>
        <w:t>DEMANDS</w:t>
      </w:r>
    </w:p>
    <w:p>
      <w:r>
        <w:t>1. Compensation equal to 12–18 months salary.</w:t>
      </w:r>
    </w:p>
    <w:p>
      <w:r>
        <w:t>2. Full reimbursement of unlawful deduction.</w:t>
      </w:r>
    </w:p>
    <w:p>
      <w:r>
        <w:t>3. Damages for discrimination and psychological harm.</w:t>
      </w:r>
    </w:p>
    <w:p>
      <w:r>
        <w:t>4. Confirmation of disciplinary action against the perpetrator.</w:t>
      </w:r>
    </w:p>
    <w:p>
      <w:r>
        <w:t>5. Written apology.</w:t>
      </w:r>
    </w:p>
    <w:p/>
    <w:p>
      <w:r>
        <w:t>Failure to comply within 10 business days will result in CCMA and Labour Court proceedings.</w:t>
      </w:r>
    </w:p>
    <w:p/>
    <w:p>
      <w:r>
        <w:t>Signed,</w:t>
      </w:r>
    </w:p>
    <w:p>
      <w:r>
        <w:t>Wilbur William Matthee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>EVIDENCE INDEX</w:t>
      </w:r>
    </w:p>
    <w:p/>
    <w:p>
      <w:r>
        <w:t>1. Screenshot – Gender Identity Harassment</w:t>
      </w:r>
    </w:p>
    <w:p>
      <w:r>
        <w:t>2. Recording – Retaliatory Meeting</w:t>
      </w:r>
    </w:p>
    <w:p>
      <w:r>
        <w:t>3. Transcript – Manager Threats</w:t>
      </w:r>
    </w:p>
    <w:p>
      <w:r>
        <w:t>4. Email – Escalation to HR</w:t>
      </w:r>
    </w:p>
    <w:p>
      <w:r>
        <w:t>5. Email – Escalation to Executive Leadership</w:t>
      </w:r>
    </w:p>
    <w:p>
      <w:r>
        <w:t>6. Payslip – Illegal Salary Deduction</w:t>
      </w:r>
    </w:p>
    <w:p>
      <w:r>
        <w:t>7. Medical Documentation</w:t>
      </w:r>
    </w:p>
    <w:p>
      <w:r>
        <w:t>8. Teams Chat Logs</w:t>
      </w:r>
    </w:p>
    <w:p>
      <w:r>
        <w:t>9. Direct Message Logs</w:t>
      </w:r>
    </w:p>
    <w:p>
      <w:r>
        <w:t>10. Timeline Table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>AFFIDAVIT OF WILBUR WILLIAM MATTHEE</w:t>
      </w:r>
    </w:p>
    <w:p/>
    <w:p>
      <w:r>
        <w:t>I, Wilbur William Matthee, declare the following under oath:</w:t>
      </w:r>
    </w:p>
    <w:p/>
    <w:p>
      <w:r>
        <w:t>1. PERSONAL DETAILS</w:t>
      </w:r>
    </w:p>
    <w:p>
      <w:r>
        <w:t>I am an employee of [Company Name], residing in Cape Town, South Africa. My position is [Job Title].</w:t>
      </w:r>
    </w:p>
    <w:p/>
    <w:p>
      <w:r>
        <w:t>2. PURPOSE OF AFFIDAVIT</w:t>
      </w:r>
    </w:p>
    <w:p>
      <w:r>
        <w:t>This affidavit sets out a detailed account of discrimination, harassment, illegal deductions, retaliation, and institutional failures experienced within the company.</w:t>
      </w:r>
    </w:p>
    <w:p/>
    <w:p>
      <w:r>
        <w:t>3. KEY EVENTS</w:t>
      </w:r>
    </w:p>
    <w:p>
      <w:r>
        <w:t>3.1 I experienced a medically motivated mental health admission and provided documentation.</w:t>
      </w:r>
    </w:p>
    <w:p>
      <w:r>
        <w:t>3.2 Upon return, my salary was unlawfully reduced by more than 40%.</w:t>
      </w:r>
    </w:p>
    <w:p>
      <w:r>
        <w:t>3.3 My manager publicly referred to me as “Wilma” in a Teams group chat.</w:t>
      </w:r>
    </w:p>
    <w:p>
      <w:r>
        <w:t>3.4 After reporting the discrimination, I was retaliated against through unilateral instructions.</w:t>
      </w:r>
    </w:p>
    <w:p>
      <w:r>
        <w:t>3.5 I was called after hours with forced directives that contradicted senior leadership.</w:t>
      </w:r>
    </w:p>
    <w:p>
      <w:r>
        <w:t>3.6 My attempts to seek clarity were ignored.</w:t>
      </w:r>
    </w:p>
    <w:p>
      <w:r>
        <w:t>3.7 In a recorded meeting, my manager threatened to “make a case” against me.</w:t>
      </w:r>
    </w:p>
    <w:p>
      <w:r>
        <w:t>3.8 Formal grievances were ignored by HR.</w:t>
      </w:r>
    </w:p>
    <w:p>
      <w:r>
        <w:t>3.9 Senior managers failed to act and escalations to executive leadership were ignored.</w:t>
      </w:r>
    </w:p>
    <w:p>
      <w:r>
        <w:t>3.10 I suffered psychological harm and a hostile work environment.</w:t>
      </w:r>
    </w:p>
    <w:p/>
    <w:p>
      <w:r>
        <w:t>4. SUPPORTING EVIDENCE</w:t>
      </w:r>
    </w:p>
    <w:p>
      <w:r>
        <w:t>4.1 Screenshots of Teams message</w:t>
      </w:r>
    </w:p>
    <w:p>
      <w:r>
        <w:t>4.2 Recording of retaliatory meeting</w:t>
      </w:r>
    </w:p>
    <w:p>
      <w:r>
        <w:t>4.3 Transcript</w:t>
      </w:r>
    </w:p>
    <w:p>
      <w:r>
        <w:t>4.4 Escalation emails</w:t>
      </w:r>
    </w:p>
    <w:p>
      <w:r>
        <w:t>4.5 Payslips</w:t>
      </w:r>
    </w:p>
    <w:p>
      <w:r>
        <w:t>4.6 Medical documentation</w:t>
      </w:r>
    </w:p>
    <w:p/>
    <w:p>
      <w:r>
        <w:t>5. RELIEF SOUGHT</w:t>
      </w:r>
    </w:p>
    <w:p>
      <w:r>
        <w:t>I seek compensation, reimbursement, damages, and formal disciplinary action.</w:t>
      </w:r>
    </w:p>
    <w:p/>
    <w:p>
      <w:r>
        <w:t>I declare the above to be true.</w:t>
      </w:r>
    </w:p>
    <w:p/>
    <w:p/>
    <w:p>
      <w:r>
        <w:t>CCMA FORM 7.11 – REFERRAL OF DISPUTE</w:t>
      </w:r>
    </w:p>
    <w:p/>
    <w:p>
      <w:r>
        <w:t>Employee: Wilbur William Matthee</w:t>
      </w:r>
    </w:p>
    <w:p>
      <w:r>
        <w:t>Employer: [Company Name]</w:t>
      </w:r>
    </w:p>
    <w:p/>
    <w:p>
      <w:r>
        <w:t>NATURE OF DISPUTE</w:t>
      </w:r>
    </w:p>
    <w:p>
      <w:r>
        <w:t>- Unfair Labour Practice</w:t>
      </w:r>
    </w:p>
    <w:p>
      <w:r>
        <w:t>- Discrimination based on Gender Identity</w:t>
      </w:r>
    </w:p>
    <w:p>
      <w:r>
        <w:t>- Harassment</w:t>
      </w:r>
    </w:p>
    <w:p>
      <w:r>
        <w:t>- Retaliation</w:t>
      </w:r>
    </w:p>
    <w:p>
      <w:r>
        <w:t>- Illegal Salary Deduction</w:t>
      </w:r>
    </w:p>
    <w:p>
      <w:r>
        <w:t>- Failure to Act on Grievances</w:t>
      </w:r>
    </w:p>
    <w:p/>
    <w:p>
      <w:r>
        <w:t>SUMMARY</w:t>
      </w:r>
    </w:p>
    <w:p>
      <w:r>
        <w:t>Employee was publicly harassed, retaliated against, had salary unlawfully deducted, and grievances ignored at every level of the company.</w:t>
      </w:r>
    </w:p>
    <w:p/>
    <w:p>
      <w:r>
        <w:t>OUTCOME SOUGHT</w:t>
      </w:r>
    </w:p>
    <w:p>
      <w:r>
        <w:t>- Maximum compensation</w:t>
      </w:r>
    </w:p>
    <w:p>
      <w:r>
        <w:t>- Reimbursement</w:t>
      </w:r>
    </w:p>
    <w:p>
      <w:r>
        <w:t>- Damages</w:t>
      </w:r>
    </w:p>
    <w:p>
      <w:r>
        <w:t>- Safe working environment</w:t>
      </w:r>
    </w:p>
    <w:p/>
    <w:p/>
    <w:p>
      <w:r>
        <w:t>FORMAL LETTER OF DEMAND</w:t>
      </w:r>
    </w:p>
    <w:p/>
    <w:p>
      <w:r>
        <w:t>To: Executive Leadership</w:t>
      </w:r>
    </w:p>
    <w:p>
      <w:r>
        <w:t>From: Wilbur William Matthee</w:t>
      </w:r>
    </w:p>
    <w:p>
      <w:r>
        <w:t>Date: [Insert Date]</w:t>
      </w:r>
    </w:p>
    <w:p/>
    <w:p>
      <w:r>
        <w:t>This letter constitutes formal demand for resolution of the documented discrimination, harassment, retaliation, and unlawful salary deductions I have suffered.</w:t>
      </w:r>
    </w:p>
    <w:p/>
    <w:p>
      <w:r>
        <w:t>Despite repeated attempts, the company failed to:</w:t>
      </w:r>
    </w:p>
    <w:p>
      <w:r>
        <w:t>- Address my grievances</w:t>
      </w:r>
    </w:p>
    <w:p>
      <w:r>
        <w:t>- Stop ongoing retaliation</w:t>
      </w:r>
    </w:p>
    <w:p>
      <w:r>
        <w:t>- Reverse unlawful deductions</w:t>
      </w:r>
    </w:p>
    <w:p>
      <w:r>
        <w:t>- Provide a safe workplace</w:t>
      </w:r>
    </w:p>
    <w:p/>
    <w:p>
      <w:r>
        <w:t>DEMANDS</w:t>
      </w:r>
    </w:p>
    <w:p>
      <w:r>
        <w:t>1. Compensation equal to 12–18 months salary.</w:t>
      </w:r>
    </w:p>
    <w:p>
      <w:r>
        <w:t>2. Full reimbursement of unlawful deduction.</w:t>
      </w:r>
    </w:p>
    <w:p>
      <w:r>
        <w:t>3. Damages for discrimination and psychological harm.</w:t>
      </w:r>
    </w:p>
    <w:p>
      <w:r>
        <w:t>4. Confirmation of disciplinary action against the perpetrator.</w:t>
      </w:r>
    </w:p>
    <w:p>
      <w:r>
        <w:t>5. Written apology.</w:t>
      </w:r>
    </w:p>
    <w:p/>
    <w:p>
      <w:r>
        <w:t>Failure to comply within 10 business days will result in CCMA and Labour Court proceedings.</w:t>
      </w:r>
    </w:p>
    <w:p/>
    <w:p>
      <w:r>
        <w:t>Signed,</w:t>
      </w:r>
    </w:p>
    <w:p>
      <w:r>
        <w:t>Wilbur William Matthee</w:t>
      </w:r>
    </w:p>
    <w:p/>
    <w:p/>
    <w:p>
      <w:r>
        <w:t>EVIDENCE INDEX</w:t>
      </w:r>
    </w:p>
    <w:p/>
    <w:p>
      <w:r>
        <w:t>1. Screenshot – Gender Identity Harassment</w:t>
      </w:r>
    </w:p>
    <w:p>
      <w:r>
        <w:t>2. Recording – Retaliatory Meeting</w:t>
      </w:r>
    </w:p>
    <w:p>
      <w:r>
        <w:t>3. Transcript – Manager Threats</w:t>
      </w:r>
    </w:p>
    <w:p>
      <w:r>
        <w:t>4. Email – Escalation to HR</w:t>
      </w:r>
    </w:p>
    <w:p>
      <w:r>
        <w:t>5. Email – Escalation to Executive Leadership</w:t>
      </w:r>
    </w:p>
    <w:p>
      <w:r>
        <w:t>6. Payslip – Illegal Salary Deduction</w:t>
      </w:r>
    </w:p>
    <w:p>
      <w:r>
        <w:t>7. Medical Documentation</w:t>
      </w:r>
    </w:p>
    <w:p>
      <w:r>
        <w:t>8. Teams Chat Logs</w:t>
      </w:r>
    </w:p>
    <w:p>
      <w:r>
        <w:t>9. Direct Message Logs</w:t>
      </w:r>
    </w:p>
    <w:p>
      <w:r>
        <w:t>10. Timeline Table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